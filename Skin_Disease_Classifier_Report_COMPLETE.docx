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AI-POWERED SKIN DISEASE CLASSIFICATION SYSTEM:</w:t>
      </w:r>
    </w:p>
    <w:p>
      <w:pPr>
        <w:jc w:val="center"/>
      </w:pPr>
      <w:r>
        <w:rPr>
          <w:rFonts w:ascii="Times New Roman" w:hAnsi="Times New Roman" w:eastAsia="Times New Roman"/>
          <w:b/>
          <w:i w:val="0"/>
          <w:sz w:val="36"/>
        </w:rPr>
        <w:t>A DEEP LEARNING APPROACH USING CE-EEN-B0 ARCHITECTURE</w:t>
      </w:r>
    </w:p>
    <w:p/>
    <w:p>
      <w:pPr>
        <w:jc w:val="center"/>
      </w:pPr>
      <w:r>
        <w:rPr>
          <w:rFonts w:ascii="Times New Roman" w:hAnsi="Times New Roman" w:eastAsia="Times New Roman"/>
          <w:b/>
          <w:i w:val="0"/>
          <w:sz w:val="32"/>
        </w:rPr>
        <w:t>A PROJECT REPORT</w:t>
      </w:r>
    </w:p>
    <w:p/>
    <w:p/>
    <w:p>
      <w:pPr>
        <w:jc w:val="center"/>
      </w:pPr>
      <w:r>
        <w:rPr>
          <w:rFonts w:ascii="Times New Roman" w:hAnsi="Times New Roman" w:eastAsia="Times New Roman"/>
          <w:b w:val="0"/>
          <w:i w:val="0"/>
          <w:sz w:val="28"/>
        </w:rPr>
        <w:t>Submitted by</w:t>
      </w:r>
    </w:p>
    <w:p/>
    <w:p>
      <w:pPr>
        <w:jc w:val="center"/>
      </w:pPr>
      <w:r>
        <w:rPr>
          <w:rFonts w:ascii="Times New Roman" w:hAnsi="Times New Roman" w:eastAsia="Times New Roman"/>
          <w:b/>
          <w:i w:val="0"/>
          <w:sz w:val="28"/>
        </w:rPr>
        <w:t>NAVIN M (711721243064)</w:t>
      </w:r>
    </w:p>
    <w:p>
      <w:pPr>
        <w:jc w:val="center"/>
      </w:pPr>
      <w:r>
        <w:rPr>
          <w:rFonts w:ascii="Times New Roman" w:hAnsi="Times New Roman" w:eastAsia="Times New Roman"/>
          <w:b/>
          <w:i w:val="0"/>
          <w:sz w:val="28"/>
        </w:rPr>
        <w:t>SUJITH C M (711721243112)</w:t>
      </w:r>
    </w:p>
    <w:p>
      <w:pPr>
        <w:jc w:val="center"/>
      </w:pPr>
      <w:r>
        <w:rPr>
          <w:rFonts w:ascii="Times New Roman" w:hAnsi="Times New Roman" w:eastAsia="Times New Roman"/>
          <w:b/>
          <w:i w:val="0"/>
          <w:sz w:val="28"/>
        </w:rPr>
        <w:t>VISHAL S K (711721243126)</w:t>
      </w:r>
    </w:p>
    <w:p>
      <w:pPr>
        <w:jc w:val="center"/>
      </w:pPr>
      <w:r>
        <w:rPr>
          <w:rFonts w:ascii="Times New Roman" w:hAnsi="Times New Roman" w:eastAsia="Times New Roman"/>
          <w:b/>
          <w:i w:val="0"/>
          <w:sz w:val="28"/>
        </w:rPr>
        <w:t>YUVAN VELKUMAR S (711721243127)</w:t>
      </w:r>
    </w:p>
    <w:p/>
    <w:p/>
    <w:p>
      <w:pPr>
        <w:jc w:val="center"/>
      </w:pPr>
      <w:r>
        <w:rPr>
          <w:rFonts w:ascii="Times New Roman" w:hAnsi="Times New Roman" w:eastAsia="Times New Roman"/>
          <w:b w:val="0"/>
          <w:i w:val="0"/>
          <w:sz w:val="28"/>
        </w:rPr>
        <w:t>in partial fulfillment for the award of the degree of</w:t>
      </w:r>
    </w:p>
    <w:p>
      <w:pPr>
        <w:jc w:val="center"/>
      </w:pPr>
      <w:r>
        <w:rPr>
          <w:rFonts w:ascii="Times New Roman" w:hAnsi="Times New Roman" w:eastAsia="Times New Roman"/>
          <w:b/>
          <w:i w:val="0"/>
          <w:sz w:val="32"/>
        </w:rPr>
        <w:t>BACHELOR OF TECHNOLOGY</w:t>
      </w:r>
    </w:p>
    <w:p>
      <w:pPr>
        <w:jc w:val="center"/>
      </w:pPr>
      <w:r>
        <w:rPr>
          <w:rFonts w:ascii="Times New Roman" w:hAnsi="Times New Roman" w:eastAsia="Times New Roman"/>
          <w:b w:val="0"/>
          <w:i w:val="0"/>
          <w:sz w:val="28"/>
        </w:rPr>
        <w:t>in</w:t>
      </w:r>
    </w:p>
    <w:p>
      <w:pPr>
        <w:jc w:val="center"/>
      </w:pPr>
      <w:r>
        <w:rPr>
          <w:rFonts w:ascii="Times New Roman" w:hAnsi="Times New Roman" w:eastAsia="Times New Roman"/>
          <w:b/>
          <w:i w:val="0"/>
          <w:sz w:val="28"/>
        </w:rPr>
        <w:t>ARTIFICIAL INTELLIGENCE AND DATA SCIENCE</w:t>
      </w:r>
    </w:p>
    <w:p/>
    <w:p/>
    <w:p/>
    <w:p>
      <w:pPr>
        <w:jc w:val="center"/>
      </w:pPr>
      <w:r>
        <w:rPr>
          <w:rFonts w:ascii="Times New Roman" w:hAnsi="Times New Roman" w:eastAsia="Times New Roman"/>
          <w:b/>
          <w:i w:val="0"/>
          <w:sz w:val="32"/>
        </w:rPr>
        <w:t>KGiSL INSTITUTE OF TECHNOLOGY</w:t>
      </w:r>
    </w:p>
    <w:p>
      <w:pPr>
        <w:jc w:val="center"/>
      </w:pPr>
      <w:r>
        <w:rPr>
          <w:rFonts w:ascii="Times New Roman" w:hAnsi="Times New Roman" w:eastAsia="Times New Roman"/>
          <w:b/>
          <w:i w:val="0"/>
          <w:sz w:val="28"/>
        </w:rPr>
        <w:t>ANNA UNIVERSITY: CHENNAI 600 025</w:t>
      </w:r>
    </w:p>
    <w:p/>
    <w:p>
      <w:pPr>
        <w:jc w:val="center"/>
      </w:pPr>
      <w:r>
        <w:rPr>
          <w:rFonts w:ascii="Times New Roman" w:hAnsi="Times New Roman" w:eastAsia="Times New Roman"/>
          <w:b/>
          <w:i w:val="0"/>
          <w:sz w:val="32"/>
        </w:rPr>
        <w:t>APRIL 2025</w:t>
      </w:r>
    </w:p>
    <w:p>
      <w:r>
        <w:br w:type="page"/>
      </w:r>
    </w:p>
    <w:p>
      <w:pPr>
        <w:jc w:val="center"/>
      </w:pPr>
      <w:r>
        <w:rPr>
          <w:rFonts w:ascii="Times New Roman" w:hAnsi="Times New Roman" w:eastAsia="Times New Roman"/>
          <w:b/>
          <w:i w:val="0"/>
          <w:sz w:val="32"/>
        </w:rPr>
        <w:t>KGiSL INSTITUTE OF TECHNOLOGY</w:t>
      </w:r>
    </w:p>
    <w:p/>
    <w:p>
      <w:pPr>
        <w:jc w:val="center"/>
      </w:pPr>
      <w:r>
        <w:rPr>
          <w:rFonts w:ascii="Times New Roman" w:hAnsi="Times New Roman" w:eastAsia="Times New Roman"/>
          <w:b/>
          <w:i w:val="0"/>
          <w:sz w:val="36"/>
        </w:rPr>
        <w:t>BONAFIDE CERTIFICATE</w:t>
      </w:r>
    </w:p>
    <w:p/>
    <w:p>
      <w:pPr>
        <w:jc w:val="both"/>
      </w:pPr>
      <w:r>
        <w:rPr>
          <w:rFonts w:ascii="Times New Roman" w:hAnsi="Times New Roman" w:eastAsia="Times New Roman"/>
          <w:b w:val="0"/>
          <w:i w:val="0"/>
          <w:sz w:val="28"/>
        </w:rPr>
        <w:t>Certified that this project report "AI-POWERED SKIN DISEASE CLASSIFICATION SYSTEM: A DEEP LEARNING APPROACH USING CE-EEN-B0 ARCHITECTURE" is the bonafide work of "NAVIN M, SUJITH C M, VISHAL S K, YUVAN VELKUMAR S" who carried out the project work under my supervision.</w:t>
      </w:r>
    </w:p>
    <w:p/>
    <w:p/>
    <w:p/>
    <w:p/>
    <w:p/>
    <w:p>
      <w:pPr>
        <w:jc w:val="both"/>
      </w:pPr>
      <w:r>
        <w:rPr>
          <w:rFonts w:ascii="Times New Roman" w:hAnsi="Times New Roman" w:eastAsia="Times New Roman"/>
          <w:b w:val="0"/>
          <w:i w:val="0"/>
          <w:sz w:val="28"/>
        </w:rPr>
        <w:t>SIGNATURE</w:t>
        <w:tab/>
        <w:tab/>
        <w:tab/>
        <w:tab/>
        <w:t>SIGNATURE</w:t>
      </w:r>
    </w:p>
    <w:p/>
    <w:p>
      <w:pPr>
        <w:jc w:val="both"/>
      </w:pPr>
      <w:r>
        <w:rPr>
          <w:rFonts w:ascii="Times New Roman" w:hAnsi="Times New Roman" w:eastAsia="Times New Roman"/>
          <w:b w:val="0"/>
          <w:i w:val="0"/>
          <w:sz w:val="28"/>
        </w:rPr>
        <w:t>Mr. Mohanraj S</w:t>
        <w:tab/>
        <w:tab/>
        <w:tab/>
        <w:tab/>
        <w:t>Ms. Akilandeeswari M</w:t>
      </w:r>
    </w:p>
    <w:p>
      <w:pPr>
        <w:jc w:val="both"/>
      </w:pPr>
      <w:r>
        <w:rPr>
          <w:rFonts w:ascii="Times New Roman" w:hAnsi="Times New Roman" w:eastAsia="Times New Roman"/>
          <w:b w:val="0"/>
          <w:i w:val="0"/>
          <w:sz w:val="28"/>
        </w:rPr>
        <w:t>HEAD OF THE DEPARTMENT</w:t>
        <w:tab/>
        <w:tab/>
        <w:tab/>
        <w:t>SUPERVISOR</w:t>
      </w:r>
    </w:p>
    <w:p>
      <w:pPr>
        <w:jc w:val="both"/>
      </w:pPr>
      <w:r>
        <w:rPr>
          <w:rFonts w:ascii="Times New Roman" w:hAnsi="Times New Roman" w:eastAsia="Times New Roman"/>
          <w:b w:val="0"/>
          <w:i w:val="0"/>
          <w:sz w:val="28"/>
        </w:rPr>
        <w:t>Assistant Professor</w:t>
      </w:r>
    </w:p>
    <w:p>
      <w:pPr>
        <w:jc w:val="both"/>
      </w:pPr>
      <w:r>
        <w:rPr>
          <w:rFonts w:ascii="Times New Roman" w:hAnsi="Times New Roman" w:eastAsia="Times New Roman"/>
          <w:b w:val="0"/>
          <w:i w:val="0"/>
          <w:sz w:val="28"/>
        </w:rPr>
        <w:t>Department of Artificial Intelligence</w:t>
        <w:tab/>
        <w:tab/>
        <w:t>Department of Artificial Intelligence</w:t>
      </w:r>
    </w:p>
    <w:p>
      <w:pPr>
        <w:jc w:val="both"/>
      </w:pPr>
      <w:r>
        <w:rPr>
          <w:rFonts w:ascii="Times New Roman" w:hAnsi="Times New Roman" w:eastAsia="Times New Roman"/>
          <w:b w:val="0"/>
          <w:i w:val="0"/>
          <w:sz w:val="28"/>
        </w:rPr>
        <w:t>and Data Science</w:t>
        <w:tab/>
        <w:tab/>
        <w:tab/>
        <w:tab/>
        <w:t>and Data Science</w:t>
      </w:r>
    </w:p>
    <w:p>
      <w:pPr>
        <w:jc w:val="both"/>
      </w:pPr>
      <w:r>
        <w:rPr>
          <w:rFonts w:ascii="Times New Roman" w:hAnsi="Times New Roman" w:eastAsia="Times New Roman"/>
          <w:b w:val="0"/>
          <w:i w:val="0"/>
          <w:sz w:val="28"/>
        </w:rPr>
        <w:t>KGiSL Institute of Technology</w:t>
        <w:tab/>
        <w:tab/>
        <w:tab/>
        <w:t>KGiSL Institute of Technology</w:t>
      </w:r>
    </w:p>
    <w:p>
      <w:pPr>
        <w:jc w:val="both"/>
      </w:pPr>
      <w:r>
        <w:rPr>
          <w:rFonts w:ascii="Times New Roman" w:hAnsi="Times New Roman" w:eastAsia="Times New Roman"/>
          <w:b w:val="0"/>
          <w:i w:val="0"/>
          <w:sz w:val="28"/>
        </w:rPr>
        <w:t>Coimbatore- 641035</w:t>
        <w:tab/>
        <w:tab/>
        <w:tab/>
        <w:tab/>
        <w:t>Coimbatore- 641035</w:t>
      </w:r>
    </w:p>
    <w:p/>
    <w:p/>
    <w:p/>
    <w:p/>
    <w:p/>
    <w:p/>
    <w:p>
      <w:pPr>
        <w:jc w:val="both"/>
      </w:pPr>
      <w:r>
        <w:rPr>
          <w:rFonts w:ascii="Times New Roman" w:hAnsi="Times New Roman" w:eastAsia="Times New Roman"/>
          <w:b w:val="0"/>
          <w:i w:val="0"/>
          <w:sz w:val="28"/>
        </w:rPr>
        <w:t>INTERNAL EXAMINER</w:t>
        <w:tab/>
        <w:tab/>
        <w:tab/>
        <w:tab/>
        <w:t>EXTERNAL EXAMINER</w:t>
      </w:r>
    </w:p>
    <w:p>
      <w:r>
        <w:br w:type="page"/>
      </w:r>
    </w:p>
    <w:p>
      <w:pPr>
        <w:pStyle w:val="Heading1"/>
        <w:jc w:val="left"/>
      </w:pPr>
      <w:r>
        <w:rPr>
          <w:rFonts w:ascii="Times New Roman" w:hAnsi="Times New Roman" w:eastAsia="Times New Roman"/>
          <w:b/>
          <w:i w:val="0"/>
          <w:sz w:val="32"/>
        </w:rPr>
        <w:t>ACKNOWLEDGEMENT</w:t>
      </w:r>
    </w:p>
    <w:p/>
    <w:p>
      <w:pPr>
        <w:jc w:val="both"/>
      </w:pPr>
      <w:r>
        <w:rPr>
          <w:rFonts w:ascii="Times New Roman" w:hAnsi="Times New Roman" w:eastAsia="Times New Roman"/>
          <w:b w:val="0"/>
          <w:i w:val="0"/>
          <w:sz w:val="28"/>
        </w:rPr>
        <w:t>We express our deepest gratitude to our Chairman and Managing Director Dr. Ashok Bakthavachalam for providing us with an environment to complete our project successfully.</w:t>
      </w:r>
    </w:p>
    <w:p/>
    <w:p>
      <w:pPr>
        <w:jc w:val="both"/>
      </w:pPr>
      <w:r>
        <w:rPr>
          <w:rFonts w:ascii="Times New Roman" w:hAnsi="Times New Roman" w:eastAsia="Times New Roman"/>
          <w:b w:val="0"/>
          <w:i w:val="0"/>
          <w:sz w:val="28"/>
        </w:rPr>
        <w:t>We are grateful to our CEO of Academic Initiatives Mr. Aravind Kumar Rajendran and our beloved Director of Academics Dr. Shankar P. Our sincere thanks to honourable Principal Dr. SureshKumar S, Director of Research and Industry Collaboration Dr. Rajkumar N for his support, guidance, and blessings.</w:t>
      </w:r>
    </w:p>
    <w:p/>
    <w:p>
      <w:pPr>
        <w:jc w:val="both"/>
      </w:pPr>
      <w:r>
        <w:rPr>
          <w:rFonts w:ascii="Times New Roman" w:hAnsi="Times New Roman" w:eastAsia="Times New Roman"/>
          <w:b w:val="0"/>
          <w:i w:val="0"/>
          <w:sz w:val="28"/>
        </w:rPr>
        <w:t>We would like to thank Mr. Mohanraj S, (i/c) Head of the Department, Department of Artificial Intelligence and Data Science for his firm support during the entire course of this project work and who modelled us both technically and morally for achieving greater success in this project work.</w:t>
      </w:r>
    </w:p>
    <w:p/>
    <w:p>
      <w:pPr>
        <w:jc w:val="both"/>
      </w:pPr>
      <w:r>
        <w:rPr>
          <w:rFonts w:ascii="Times New Roman" w:hAnsi="Times New Roman" w:eastAsia="Times New Roman"/>
          <w:b w:val="0"/>
          <w:i w:val="0"/>
          <w:sz w:val="28"/>
        </w:rPr>
        <w:t>We express our sincere thanks to Mr. Mohanraj S, our project coordinator, Assistant Professor, Department of Artificial Intelligence and Data Science, and our guide Ms. Akilandeeswari M, our project supervisor, Assistant Professor, Department of Artificial Intelligence and Data Science for their constant encouragement and support throughout our course, especially for the useful suggestions given during the course of the project period and being instrumental in the completion of our project with their complete guidance.</w:t>
      </w:r>
    </w:p>
    <w:p/>
    <w:p>
      <w:pPr>
        <w:jc w:val="both"/>
      </w:pPr>
      <w:r>
        <w:rPr>
          <w:rFonts w:ascii="Times New Roman" w:hAnsi="Times New Roman" w:eastAsia="Times New Roman"/>
          <w:b w:val="0"/>
          <w:i w:val="0"/>
          <w:sz w:val="28"/>
        </w:rPr>
        <w:t>We also thank all the faculty members of our department for their help in making this project a successful one. Finally, we take this opportunity to extend our deep appreciation to our Family and Friends, for all they meant to us during the crucial times of the completion of our project.</w:t>
      </w:r>
    </w:p>
    <w:p/>
    <w:p>
      <w:r>
        <w:br w:type="page"/>
      </w:r>
    </w:p>
    <w:p>
      <w:pPr>
        <w:jc w:val="center"/>
      </w:pPr>
      <w:r>
        <w:rPr>
          <w:rFonts w:ascii="Times New Roman" w:hAnsi="Times New Roman" w:eastAsia="Times New Roman"/>
          <w:b/>
          <w:i w:val="0"/>
          <w:sz w:val="32"/>
        </w:rPr>
        <w:t>TABLE OF CONTENTS</w:t>
      </w:r>
    </w:p>
    <w:p/>
    <w:p/>
    <w:p>
      <w:pPr>
        <w:jc w:val="both"/>
      </w:pPr>
      <w:r>
        <w:rPr>
          <w:rFonts w:ascii="Times New Roman" w:hAnsi="Times New Roman" w:eastAsia="Times New Roman"/>
          <w:b w:val="0"/>
          <w:i w:val="0"/>
          <w:sz w:val="24"/>
        </w:rPr>
        <w:t>ABSTRACT.............................................................i</w:t>
      </w:r>
    </w:p>
    <w:p>
      <w:pPr>
        <w:jc w:val="both"/>
      </w:pPr>
      <w:r>
        <w:rPr>
          <w:rFonts w:ascii="Times New Roman" w:hAnsi="Times New Roman" w:eastAsia="Times New Roman"/>
          <w:b w:val="0"/>
          <w:i w:val="0"/>
          <w:sz w:val="24"/>
        </w:rPr>
        <w:t>LIST OF TABLES......................................................ii</w:t>
      </w:r>
    </w:p>
    <w:p>
      <w:pPr>
        <w:jc w:val="both"/>
      </w:pPr>
      <w:r>
        <w:rPr>
          <w:rFonts w:ascii="Times New Roman" w:hAnsi="Times New Roman" w:eastAsia="Times New Roman"/>
          <w:b w:val="0"/>
          <w:i w:val="0"/>
          <w:sz w:val="24"/>
        </w:rPr>
        <w:t>LIST OF FIGURES....................................................iii</w:t>
      </w:r>
    </w:p>
    <w:p>
      <w:pPr>
        <w:jc w:val="both"/>
      </w:pPr>
      <w:r>
        <w:rPr>
          <w:rFonts w:ascii="Times New Roman" w:hAnsi="Times New Roman" w:eastAsia="Times New Roman"/>
          <w:b w:val="0"/>
          <w:i w:val="0"/>
          <w:sz w:val="24"/>
        </w:rPr>
        <w:t>LIST OF ABBREVIATIONS...............................................iv</w:t>
      </w:r>
    </w:p>
    <w:p>
      <w:pPr>
        <w:jc w:val="both"/>
      </w:pPr>
      <w:r>
        <w:rPr>
          <w:rFonts w:ascii="Times New Roman" w:hAnsi="Times New Roman" w:eastAsia="Times New Roman"/>
          <w:b w:val="0"/>
          <w:i w:val="0"/>
          <w:sz w:val="24"/>
        </w:rPr>
        <w:t>CHAPTER 1 INTRODUCTION...............................................1</w:t>
      </w:r>
    </w:p>
    <w:p>
      <w:pPr>
        <w:jc w:val="both"/>
      </w:pPr>
      <w:r>
        <w:rPr>
          <w:rFonts w:ascii="Times New Roman" w:hAnsi="Times New Roman" w:eastAsia="Times New Roman"/>
          <w:b w:val="0"/>
          <w:i w:val="0"/>
          <w:sz w:val="24"/>
        </w:rPr>
        <w:t xml:space="preserve">    1.1 Overview.....................................................1</w:t>
      </w:r>
    </w:p>
    <w:p>
      <w:pPr>
        <w:jc w:val="both"/>
      </w:pPr>
      <w:r>
        <w:rPr>
          <w:rFonts w:ascii="Times New Roman" w:hAnsi="Times New Roman" w:eastAsia="Times New Roman"/>
          <w:b w:val="0"/>
          <w:i w:val="0"/>
          <w:sz w:val="24"/>
        </w:rPr>
        <w:t xml:space="preserve">    1.2 Problem Statement............................................3</w:t>
      </w:r>
    </w:p>
    <w:p>
      <w:pPr>
        <w:jc w:val="both"/>
      </w:pPr>
      <w:r>
        <w:rPr>
          <w:rFonts w:ascii="Times New Roman" w:hAnsi="Times New Roman" w:eastAsia="Times New Roman"/>
          <w:b w:val="0"/>
          <w:i w:val="0"/>
          <w:sz w:val="24"/>
        </w:rPr>
        <w:t xml:space="preserve">    1.3 Objective of the Project.....................................4</w:t>
      </w:r>
    </w:p>
    <w:p>
      <w:pPr>
        <w:jc w:val="both"/>
      </w:pPr>
      <w:r>
        <w:rPr>
          <w:rFonts w:ascii="Times New Roman" w:hAnsi="Times New Roman" w:eastAsia="Times New Roman"/>
          <w:b w:val="0"/>
          <w:i w:val="0"/>
          <w:sz w:val="24"/>
        </w:rPr>
        <w:t xml:space="preserve">    1.4 Scope of the Study...........................................5</w:t>
      </w:r>
    </w:p>
    <w:p>
      <w:pPr>
        <w:jc w:val="both"/>
      </w:pPr>
      <w:r>
        <w:rPr>
          <w:rFonts w:ascii="Times New Roman" w:hAnsi="Times New Roman" w:eastAsia="Times New Roman"/>
          <w:b w:val="0"/>
          <w:i w:val="0"/>
          <w:sz w:val="24"/>
        </w:rPr>
        <w:t xml:space="preserve">    1.5 Organization of the Report...................................6</w:t>
      </w:r>
    </w:p>
    <w:p>
      <w:pPr>
        <w:jc w:val="both"/>
      </w:pPr>
      <w:r>
        <w:rPr>
          <w:rFonts w:ascii="Times New Roman" w:hAnsi="Times New Roman" w:eastAsia="Times New Roman"/>
          <w:b w:val="0"/>
          <w:i w:val="0"/>
          <w:sz w:val="24"/>
        </w:rPr>
        <w:t>CHAPTER 2 LITERATURE SURVEY..........................................8</w:t>
      </w:r>
    </w:p>
    <w:p>
      <w:pPr>
        <w:jc w:val="both"/>
      </w:pPr>
      <w:r>
        <w:rPr>
          <w:rFonts w:ascii="Times New Roman" w:hAnsi="Times New Roman" w:eastAsia="Times New Roman"/>
          <w:b w:val="0"/>
          <w:i w:val="0"/>
          <w:sz w:val="24"/>
        </w:rPr>
        <w:t xml:space="preserve">    2.1 Introduction.................................................8</w:t>
      </w:r>
    </w:p>
    <w:p>
      <w:pPr>
        <w:jc w:val="both"/>
      </w:pPr>
      <w:r>
        <w:rPr>
          <w:rFonts w:ascii="Times New Roman" w:hAnsi="Times New Roman" w:eastAsia="Times New Roman"/>
          <w:b w:val="0"/>
          <w:i w:val="0"/>
          <w:sz w:val="24"/>
        </w:rPr>
        <w:t xml:space="preserve">    2.2 Medical Image Classification.................................9</w:t>
      </w:r>
    </w:p>
    <w:p>
      <w:pPr>
        <w:jc w:val="both"/>
      </w:pPr>
      <w:r>
        <w:rPr>
          <w:rFonts w:ascii="Times New Roman" w:hAnsi="Times New Roman" w:eastAsia="Times New Roman"/>
          <w:b w:val="0"/>
          <w:i w:val="0"/>
          <w:sz w:val="24"/>
        </w:rPr>
        <w:t xml:space="preserve">    2.3 Transfer Learning in Healthcare.............................12</w:t>
      </w:r>
    </w:p>
    <w:p>
      <w:pPr>
        <w:jc w:val="both"/>
      </w:pPr>
      <w:r>
        <w:rPr>
          <w:rFonts w:ascii="Times New Roman" w:hAnsi="Times New Roman" w:eastAsia="Times New Roman"/>
          <w:b w:val="0"/>
          <w:i w:val="0"/>
          <w:sz w:val="24"/>
        </w:rPr>
        <w:t xml:space="preserve">    2.4 Dermatological AI Systems...................................15</w:t>
      </w:r>
    </w:p>
    <w:p>
      <w:pPr>
        <w:jc w:val="both"/>
      </w:pPr>
      <w:r>
        <w:rPr>
          <w:rFonts w:ascii="Times New Roman" w:hAnsi="Times New Roman" w:eastAsia="Times New Roman"/>
          <w:b w:val="0"/>
          <w:i w:val="0"/>
          <w:sz w:val="24"/>
        </w:rPr>
        <w:t xml:space="preserve">    2.5 Summary.....................................................18</w:t>
      </w:r>
    </w:p>
    <w:p>
      <w:pPr>
        <w:jc w:val="both"/>
      </w:pPr>
      <w:r>
        <w:rPr>
          <w:rFonts w:ascii="Times New Roman" w:hAnsi="Times New Roman" w:eastAsia="Times New Roman"/>
          <w:b w:val="0"/>
          <w:i w:val="0"/>
          <w:sz w:val="24"/>
        </w:rPr>
        <w:t>CHAPTER 3 PROPOSED METHODOLOGY......................................20</w:t>
      </w:r>
    </w:p>
    <w:p>
      <w:pPr>
        <w:jc w:val="both"/>
      </w:pPr>
      <w:r>
        <w:rPr>
          <w:rFonts w:ascii="Times New Roman" w:hAnsi="Times New Roman" w:eastAsia="Times New Roman"/>
          <w:b w:val="0"/>
          <w:i w:val="0"/>
          <w:sz w:val="24"/>
        </w:rPr>
        <w:t xml:space="preserve">    3.1 Introduction................................................20</w:t>
      </w:r>
    </w:p>
    <w:p>
      <w:pPr>
        <w:jc w:val="both"/>
      </w:pPr>
      <w:r>
        <w:rPr>
          <w:rFonts w:ascii="Times New Roman" w:hAnsi="Times New Roman" w:eastAsia="Times New Roman"/>
          <w:b w:val="0"/>
          <w:i w:val="0"/>
          <w:sz w:val="24"/>
        </w:rPr>
        <w:t xml:space="preserve">    3.2 System Workflow.............................................21</w:t>
      </w:r>
    </w:p>
    <w:p>
      <w:pPr>
        <w:jc w:val="both"/>
      </w:pPr>
      <w:r>
        <w:rPr>
          <w:rFonts w:ascii="Times New Roman" w:hAnsi="Times New Roman" w:eastAsia="Times New Roman"/>
          <w:b w:val="0"/>
          <w:i w:val="0"/>
          <w:sz w:val="24"/>
        </w:rPr>
        <w:t xml:space="preserve">    3.3 Data Collection and Preprocessing...........................23</w:t>
      </w:r>
    </w:p>
    <w:p>
      <w:pPr>
        <w:jc w:val="both"/>
      </w:pPr>
      <w:r>
        <w:rPr>
          <w:rFonts w:ascii="Times New Roman" w:hAnsi="Times New Roman" w:eastAsia="Times New Roman"/>
          <w:b w:val="0"/>
          <w:i w:val="0"/>
          <w:sz w:val="24"/>
        </w:rPr>
        <w:t xml:space="preserve">    3.4 CE-EEN-B0 Architecture......................................26</w:t>
      </w:r>
    </w:p>
    <w:p>
      <w:pPr>
        <w:jc w:val="both"/>
      </w:pPr>
      <w:r>
        <w:rPr>
          <w:rFonts w:ascii="Times New Roman" w:hAnsi="Times New Roman" w:eastAsia="Times New Roman"/>
          <w:b w:val="0"/>
          <w:i w:val="0"/>
          <w:sz w:val="24"/>
        </w:rPr>
        <w:t xml:space="preserve">    3.5 Model Training Strategy.....................................30</w:t>
      </w:r>
    </w:p>
    <w:p>
      <w:pPr>
        <w:jc w:val="both"/>
      </w:pPr>
      <w:r>
        <w:rPr>
          <w:rFonts w:ascii="Times New Roman" w:hAnsi="Times New Roman" w:eastAsia="Times New Roman"/>
          <w:b w:val="0"/>
          <w:i w:val="0"/>
          <w:sz w:val="24"/>
        </w:rPr>
        <w:t>CHAPTER 4 SYSTEM ARCHITECTURE.......................................35</w:t>
      </w:r>
    </w:p>
    <w:p>
      <w:pPr>
        <w:jc w:val="both"/>
      </w:pPr>
      <w:r>
        <w:rPr>
          <w:rFonts w:ascii="Times New Roman" w:hAnsi="Times New Roman" w:eastAsia="Times New Roman"/>
          <w:b w:val="0"/>
          <w:i w:val="0"/>
          <w:sz w:val="24"/>
        </w:rPr>
        <w:t xml:space="preserve">    4.1 Introduction................................................35</w:t>
      </w:r>
    </w:p>
    <w:p>
      <w:pPr>
        <w:jc w:val="both"/>
      </w:pPr>
      <w:r>
        <w:rPr>
          <w:rFonts w:ascii="Times New Roman" w:hAnsi="Times New Roman" w:eastAsia="Times New Roman"/>
          <w:b w:val="0"/>
          <w:i w:val="0"/>
          <w:sz w:val="24"/>
        </w:rPr>
        <w:t xml:space="preserve">    4.2 System Overview.............................................36</w:t>
      </w:r>
    </w:p>
    <w:p>
      <w:pPr>
        <w:jc w:val="both"/>
      </w:pPr>
      <w:r>
        <w:rPr>
          <w:rFonts w:ascii="Times New Roman" w:hAnsi="Times New Roman" w:eastAsia="Times New Roman"/>
          <w:b w:val="0"/>
          <w:i w:val="0"/>
          <w:sz w:val="24"/>
        </w:rPr>
        <w:t xml:space="preserve">    4.3 Backend Architecture........................................38</w:t>
      </w:r>
    </w:p>
    <w:p>
      <w:pPr>
        <w:jc w:val="both"/>
      </w:pPr>
      <w:r>
        <w:rPr>
          <w:rFonts w:ascii="Times New Roman" w:hAnsi="Times New Roman" w:eastAsia="Times New Roman"/>
          <w:b w:val="0"/>
          <w:i w:val="0"/>
          <w:sz w:val="24"/>
        </w:rPr>
        <w:t xml:space="preserve">    4.4 Frontend Architecture.......................................42</w:t>
      </w:r>
    </w:p>
    <w:p>
      <w:pPr>
        <w:jc w:val="both"/>
      </w:pPr>
      <w:r>
        <w:rPr>
          <w:rFonts w:ascii="Times New Roman" w:hAnsi="Times New Roman" w:eastAsia="Times New Roman"/>
          <w:b w:val="0"/>
          <w:i w:val="0"/>
          <w:sz w:val="24"/>
        </w:rPr>
        <w:t xml:space="preserve">    4.5 Database Design.............................................45</w:t>
      </w:r>
    </w:p>
    <w:p>
      <w:pPr>
        <w:jc w:val="both"/>
      </w:pPr>
      <w:r>
        <w:rPr>
          <w:rFonts w:ascii="Times New Roman" w:hAnsi="Times New Roman" w:eastAsia="Times New Roman"/>
          <w:b w:val="0"/>
          <w:i w:val="0"/>
          <w:sz w:val="24"/>
        </w:rPr>
        <w:t>CHAPTER 5 MODULES...................................................48</w:t>
      </w:r>
    </w:p>
    <w:p>
      <w:pPr>
        <w:jc w:val="both"/>
      </w:pPr>
      <w:r>
        <w:rPr>
          <w:rFonts w:ascii="Times New Roman" w:hAnsi="Times New Roman" w:eastAsia="Times New Roman"/>
          <w:b w:val="0"/>
          <w:i w:val="0"/>
          <w:sz w:val="24"/>
        </w:rPr>
        <w:t xml:space="preserve">    5.1 Image Upload Module.........................................48</w:t>
      </w:r>
    </w:p>
    <w:p>
      <w:pPr>
        <w:jc w:val="both"/>
      </w:pPr>
      <w:r>
        <w:rPr>
          <w:rFonts w:ascii="Times New Roman" w:hAnsi="Times New Roman" w:eastAsia="Times New Roman"/>
          <w:b w:val="0"/>
          <w:i w:val="0"/>
          <w:sz w:val="24"/>
        </w:rPr>
        <w:t xml:space="preserve">    5.2 Preprocessing Module........................................50</w:t>
      </w:r>
    </w:p>
    <w:p>
      <w:pPr>
        <w:jc w:val="both"/>
      </w:pPr>
      <w:r>
        <w:rPr>
          <w:rFonts w:ascii="Times New Roman" w:hAnsi="Times New Roman" w:eastAsia="Times New Roman"/>
          <w:b w:val="0"/>
          <w:i w:val="0"/>
          <w:sz w:val="24"/>
        </w:rPr>
        <w:t xml:space="preserve">    5.3 Classification Module.......................................53</w:t>
      </w:r>
    </w:p>
    <w:p>
      <w:pPr>
        <w:jc w:val="both"/>
      </w:pPr>
      <w:r>
        <w:rPr>
          <w:rFonts w:ascii="Times New Roman" w:hAnsi="Times New Roman" w:eastAsia="Times New Roman"/>
          <w:b w:val="0"/>
          <w:i w:val="0"/>
          <w:sz w:val="24"/>
        </w:rPr>
        <w:t xml:space="preserve">    5.4 User Management Module......................................56</w:t>
      </w:r>
    </w:p>
    <w:p>
      <w:pPr>
        <w:jc w:val="both"/>
      </w:pPr>
      <w:r>
        <w:rPr>
          <w:rFonts w:ascii="Times New Roman" w:hAnsi="Times New Roman" w:eastAsia="Times New Roman"/>
          <w:b w:val="0"/>
          <w:i w:val="0"/>
          <w:sz w:val="24"/>
        </w:rPr>
        <w:t xml:space="preserve">    5.5 History Tracking Module.....................................59</w:t>
      </w:r>
    </w:p>
    <w:p>
      <w:pPr>
        <w:jc w:val="both"/>
      </w:pPr>
      <w:r>
        <w:rPr>
          <w:rFonts w:ascii="Times New Roman" w:hAnsi="Times New Roman" w:eastAsia="Times New Roman"/>
          <w:b w:val="0"/>
          <w:i w:val="0"/>
          <w:sz w:val="24"/>
        </w:rPr>
        <w:t>CHAPTER 6 IMPLEMENTATION............................................62</w:t>
      </w:r>
    </w:p>
    <w:p>
      <w:pPr>
        <w:jc w:val="both"/>
      </w:pPr>
      <w:r>
        <w:rPr>
          <w:rFonts w:ascii="Times New Roman" w:hAnsi="Times New Roman" w:eastAsia="Times New Roman"/>
          <w:b w:val="0"/>
          <w:i w:val="0"/>
          <w:sz w:val="24"/>
        </w:rPr>
        <w:t xml:space="preserve">    6.1 Development Environment.....................................62</w:t>
      </w:r>
    </w:p>
    <w:p>
      <w:pPr>
        <w:jc w:val="both"/>
      </w:pPr>
      <w:r>
        <w:rPr>
          <w:rFonts w:ascii="Times New Roman" w:hAnsi="Times New Roman" w:eastAsia="Times New Roman"/>
          <w:b w:val="0"/>
          <w:i w:val="0"/>
          <w:sz w:val="24"/>
        </w:rPr>
        <w:t xml:space="preserve">    6.2 Model Training Implementation...............................64</w:t>
      </w:r>
    </w:p>
    <w:p>
      <w:pPr>
        <w:jc w:val="both"/>
      </w:pPr>
      <w:r>
        <w:rPr>
          <w:rFonts w:ascii="Times New Roman" w:hAnsi="Times New Roman" w:eastAsia="Times New Roman"/>
          <w:b w:val="0"/>
          <w:i w:val="0"/>
          <w:sz w:val="24"/>
        </w:rPr>
        <w:t xml:space="preserve">    6.3 Backend Implementation......................................68</w:t>
      </w:r>
    </w:p>
    <w:p>
      <w:pPr>
        <w:jc w:val="both"/>
      </w:pPr>
      <w:r>
        <w:rPr>
          <w:rFonts w:ascii="Times New Roman" w:hAnsi="Times New Roman" w:eastAsia="Times New Roman"/>
          <w:b w:val="0"/>
          <w:i w:val="0"/>
          <w:sz w:val="24"/>
        </w:rPr>
        <w:t xml:space="preserve">    6.4 Frontend Implementation.....................................72</w:t>
      </w:r>
    </w:p>
    <w:p>
      <w:pPr>
        <w:jc w:val="both"/>
      </w:pPr>
      <w:r>
        <w:rPr>
          <w:rFonts w:ascii="Times New Roman" w:hAnsi="Times New Roman" w:eastAsia="Times New Roman"/>
          <w:b w:val="0"/>
          <w:i w:val="0"/>
          <w:sz w:val="24"/>
        </w:rPr>
        <w:t xml:space="preserve">    6.5 Integration and Testing.....................................76</w:t>
      </w:r>
    </w:p>
    <w:p>
      <w:pPr>
        <w:jc w:val="both"/>
      </w:pPr>
      <w:r>
        <w:rPr>
          <w:rFonts w:ascii="Times New Roman" w:hAnsi="Times New Roman" w:eastAsia="Times New Roman"/>
          <w:b w:val="0"/>
          <w:i w:val="0"/>
          <w:sz w:val="24"/>
        </w:rPr>
        <w:t>CHAPTER 7 RESULTS AND DISCUSSIONS...................................80</w:t>
      </w:r>
    </w:p>
    <w:p>
      <w:pPr>
        <w:jc w:val="both"/>
      </w:pPr>
      <w:r>
        <w:rPr>
          <w:rFonts w:ascii="Times New Roman" w:hAnsi="Times New Roman" w:eastAsia="Times New Roman"/>
          <w:b w:val="0"/>
          <w:i w:val="0"/>
          <w:sz w:val="24"/>
        </w:rPr>
        <w:t xml:space="preserve">    7.1 Model Performance...........................................80</w:t>
      </w:r>
    </w:p>
    <w:p>
      <w:pPr>
        <w:jc w:val="both"/>
      </w:pPr>
      <w:r>
        <w:rPr>
          <w:rFonts w:ascii="Times New Roman" w:hAnsi="Times New Roman" w:eastAsia="Times New Roman"/>
          <w:b w:val="0"/>
          <w:i w:val="0"/>
          <w:sz w:val="24"/>
        </w:rPr>
        <w:t xml:space="preserve">    7.2 Classification Results......................................83</w:t>
      </w:r>
    </w:p>
    <w:p>
      <w:pPr>
        <w:jc w:val="both"/>
      </w:pPr>
      <w:r>
        <w:rPr>
          <w:rFonts w:ascii="Times New Roman" w:hAnsi="Times New Roman" w:eastAsia="Times New Roman"/>
          <w:b w:val="0"/>
          <w:i w:val="0"/>
          <w:sz w:val="24"/>
        </w:rPr>
        <w:t xml:space="preserve">    7.3 Comparison with Baseline Models.............................87</w:t>
      </w:r>
    </w:p>
    <w:p>
      <w:pPr>
        <w:jc w:val="both"/>
      </w:pPr>
      <w:r>
        <w:rPr>
          <w:rFonts w:ascii="Times New Roman" w:hAnsi="Times New Roman" w:eastAsia="Times New Roman"/>
          <w:b w:val="0"/>
          <w:i w:val="0"/>
          <w:sz w:val="24"/>
        </w:rPr>
        <w:t xml:space="preserve">    7.4 System Performance Analysis.................................90</w:t>
      </w:r>
    </w:p>
    <w:p>
      <w:pPr>
        <w:jc w:val="both"/>
      </w:pPr>
      <w:r>
        <w:rPr>
          <w:rFonts w:ascii="Times New Roman" w:hAnsi="Times New Roman" w:eastAsia="Times New Roman"/>
          <w:b w:val="0"/>
          <w:i w:val="0"/>
          <w:sz w:val="24"/>
        </w:rPr>
        <w:t>CHAPTER 8 CONCLUSION................................................94</w:t>
      </w:r>
    </w:p>
    <w:p>
      <w:pPr>
        <w:jc w:val="both"/>
      </w:pPr>
      <w:r>
        <w:rPr>
          <w:rFonts w:ascii="Times New Roman" w:hAnsi="Times New Roman" w:eastAsia="Times New Roman"/>
          <w:b w:val="0"/>
          <w:i w:val="0"/>
          <w:sz w:val="24"/>
        </w:rPr>
        <w:t xml:space="preserve">    8.1 Summary.....................................................94</w:t>
      </w:r>
    </w:p>
    <w:p>
      <w:pPr>
        <w:jc w:val="both"/>
      </w:pPr>
      <w:r>
        <w:rPr>
          <w:rFonts w:ascii="Times New Roman" w:hAnsi="Times New Roman" w:eastAsia="Times New Roman"/>
          <w:b w:val="0"/>
          <w:i w:val="0"/>
          <w:sz w:val="24"/>
        </w:rPr>
        <w:t xml:space="preserve">    8.2 Limitations.................................................95</w:t>
      </w:r>
    </w:p>
    <w:p>
      <w:pPr>
        <w:jc w:val="both"/>
      </w:pPr>
      <w:r>
        <w:rPr>
          <w:rFonts w:ascii="Times New Roman" w:hAnsi="Times New Roman" w:eastAsia="Times New Roman"/>
          <w:b w:val="0"/>
          <w:i w:val="0"/>
          <w:sz w:val="24"/>
        </w:rPr>
        <w:t xml:space="preserve">    8.3 Future Enhancements.........................................96</w:t>
      </w:r>
    </w:p>
    <w:p>
      <w:pPr>
        <w:jc w:val="both"/>
      </w:pPr>
      <w:r>
        <w:rPr>
          <w:rFonts w:ascii="Times New Roman" w:hAnsi="Times New Roman" w:eastAsia="Times New Roman"/>
          <w:b w:val="0"/>
          <w:i w:val="0"/>
          <w:sz w:val="24"/>
        </w:rPr>
        <w:t>CHAPTER 9 REFERENCES................................................98</w:t>
      </w:r>
    </w:p>
    <w:p>
      <w:r>
        <w:br w:type="page"/>
      </w:r>
    </w:p>
    <w:p>
      <w:pPr>
        <w:pStyle w:val="Heading1"/>
        <w:jc w:val="left"/>
      </w:pPr>
      <w:r>
        <w:rPr>
          <w:rFonts w:ascii="Times New Roman" w:hAnsi="Times New Roman" w:eastAsia="Times New Roman"/>
          <w:b/>
          <w:i w:val="0"/>
          <w:sz w:val="32"/>
        </w:rPr>
        <w:t>ABSTRACT</w:t>
      </w:r>
    </w:p>
    <w:p/>
    <w:p>
      <w:pPr>
        <w:jc w:val="both"/>
      </w:pPr>
      <w:r>
        <w:rPr>
          <w:rFonts w:ascii="Times New Roman" w:hAnsi="Times New Roman" w:eastAsia="Times New Roman"/>
          <w:b w:val="0"/>
          <w:i w:val="0"/>
          <w:sz w:val="28"/>
        </w:rPr>
        <w:t>Skin diseases affect millions of people worldwide, yet access to dermatological expertise remains limited in many regions. This project presents an AI-powered skin disease classification system that leverages deep learning to provide accurate, accessible preliminary screening. Using the CE-EEN-B0 architecture (Contour Extraction + EfficientNetB0), the system analyzes skin lesion images and classifies them into 34 disease categories with 98.7% accuracy, enabling early detection and informed healthcare decisions.</w:t>
      </w:r>
    </w:p>
    <w:p/>
    <w:p>
      <w:pPr>
        <w:jc w:val="both"/>
      </w:pPr>
      <w:r>
        <w:rPr>
          <w:rFonts w:ascii="Times New Roman" w:hAnsi="Times New Roman" w:eastAsia="Times New Roman"/>
          <w:b w:val="0"/>
          <w:i w:val="0"/>
          <w:sz w:val="28"/>
        </w:rPr>
        <w:t>The system employs advanced image preprocessing techniques including automated contour extraction to isolate skin lesions from surrounding tissue, followed by classification using a fine-tuned EfficientNetB0 model. Trained on a massive dataset of 262,874 dermatological images spanning diverse skin types, conditions, and severities, the model learns to distinguish subtle visual patterns that characterize different skin diseases. The contour extraction preprocessing step significantly improves classification accuracy by focusing the model's attention on the lesion itself, eliminating background noise and irrelevant features.</w:t>
      </w:r>
    </w:p>
    <w:p/>
    <w:p>
      <w:pPr>
        <w:jc w:val="both"/>
      </w:pPr>
      <w:r>
        <w:rPr>
          <w:rFonts w:ascii="Times New Roman" w:hAnsi="Times New Roman" w:eastAsia="Times New Roman"/>
          <w:b w:val="0"/>
          <w:i w:val="0"/>
          <w:sz w:val="28"/>
        </w:rPr>
        <w:t>The system is deployed as a full-stack web application featuring a modern React frontend and high-performance FastAPI backend. Users can upload skin lesion images through an intuitive drag-and-drop interface, receive real-time classification results with confidence scores, and maintain a comprehensive history of analyses. The application includes educational resources about skin diseases, photography guidelines for optimal image quality, and personalized recommendations based on user profiles and analysis history.</w:t>
      </w:r>
    </w:p>
    <w:p/>
    <w:p>
      <w:pPr>
        <w:jc w:val="both"/>
      </w:pPr>
      <w:r>
        <w:rPr>
          <w:rFonts w:ascii="Times New Roman" w:hAnsi="Times New Roman" w:eastAsia="Times New Roman"/>
          <w:b w:val="0"/>
          <w:i w:val="0"/>
          <w:sz w:val="28"/>
        </w:rPr>
        <w:t>Experimental results demonstrate superior performance compared to traditional dermatological screening methods and baseline deep learning models. The CE-EEN-B0 architecture achieves 98.7% test accuracy, outperforming VGG16 (92.3%), ResNet50 (94.8%), and InceptionV3 (96.1%). The system shows particular strength in detecting early-stage melanoma and distinguishing between benign and malignant lesions, which are critical for patient outcomes. Average inference time of 0.2-0.5 seconds enables real-time classification suitable for clinical deployment.</w:t>
      </w:r>
    </w:p>
    <w:p/>
    <w:p>
      <w:pPr>
        <w:jc w:val="both"/>
      </w:pPr>
      <w:r>
        <w:rPr>
          <w:rFonts w:ascii="Times New Roman" w:hAnsi="Times New Roman" w:eastAsia="Times New Roman"/>
          <w:b w:val="0"/>
          <w:i w:val="0"/>
          <w:sz w:val="28"/>
        </w:rPr>
        <w:t>This research demonstrates how AI can democratize access to dermatological expertise, particularly in underserved regions where specialist care is limited. By providing accurate preliminary screening, the system enables early detection of serious conditions, supports healthcare professionals in diagnosis and triage, and empowers patients to make informed decisions about their skin health. The modular architecture allows for future expansion to additional disease categories and integration with telemedicine platforms.</w:t>
      </w:r>
    </w:p>
    <w:p/>
    <w:p>
      <w:r>
        <w:br w:type="page"/>
      </w:r>
    </w:p>
    <w:p>
      <w:pPr>
        <w:pStyle w:val="Heading1"/>
        <w:jc w:val="left"/>
      </w:pPr>
      <w:r>
        <w:rPr>
          <w:rFonts w:ascii="Times New Roman" w:hAnsi="Times New Roman" w:eastAsia="Times New Roman"/>
          <w:b/>
          <w:sz w:val="32"/>
        </w:rPr>
        <w:t>LIST OF TABLES</w:t>
      </w:r>
    </w:p>
    <w:p/>
    <w:p>
      <w:pPr>
        <w:jc w:val="both"/>
      </w:pPr>
      <w:r>
        <w:rPr>
          <w:rFonts w:ascii="Times New Roman" w:hAnsi="Times New Roman" w:eastAsia="Times New Roman"/>
          <w:b w:val="0"/>
          <w:sz w:val="24"/>
        </w:rPr>
        <w:t>Table 3.1  Dataset Distribution...............................25</w:t>
      </w:r>
    </w:p>
    <w:p>
      <w:pPr>
        <w:jc w:val="both"/>
      </w:pPr>
      <w:r>
        <w:rPr>
          <w:rFonts w:ascii="Times New Roman" w:hAnsi="Times New Roman" w:eastAsia="Times New Roman"/>
          <w:b w:val="0"/>
          <w:sz w:val="24"/>
        </w:rPr>
        <w:t>Table 3.2  Data Augmentation Techniques.......................28</w:t>
      </w:r>
    </w:p>
    <w:p>
      <w:pPr>
        <w:jc w:val="both"/>
      </w:pPr>
      <w:r>
        <w:rPr>
          <w:rFonts w:ascii="Times New Roman" w:hAnsi="Times New Roman" w:eastAsia="Times New Roman"/>
          <w:b w:val="0"/>
          <w:sz w:val="24"/>
        </w:rPr>
        <w:t>Table 3.3  Model Hyperparameters..............................32</w:t>
      </w:r>
    </w:p>
    <w:p>
      <w:pPr>
        <w:jc w:val="both"/>
      </w:pPr>
      <w:r>
        <w:rPr>
          <w:rFonts w:ascii="Times New Roman" w:hAnsi="Times New Roman" w:eastAsia="Times New Roman"/>
          <w:b w:val="0"/>
          <w:sz w:val="24"/>
        </w:rPr>
        <w:t>Table 4.1  Technology Stack...................................40</w:t>
      </w:r>
    </w:p>
    <w:p>
      <w:pPr>
        <w:jc w:val="both"/>
      </w:pPr>
      <w:r>
        <w:rPr>
          <w:rFonts w:ascii="Times New Roman" w:hAnsi="Times New Roman" w:eastAsia="Times New Roman"/>
          <w:b w:val="0"/>
          <w:sz w:val="24"/>
        </w:rPr>
        <w:t>Table 4.2  Database Schema....................................46</w:t>
      </w:r>
    </w:p>
    <w:p>
      <w:pPr>
        <w:jc w:val="both"/>
      </w:pPr>
      <w:r>
        <w:rPr>
          <w:rFonts w:ascii="Times New Roman" w:hAnsi="Times New Roman" w:eastAsia="Times New Roman"/>
          <w:b w:val="0"/>
          <w:sz w:val="24"/>
        </w:rPr>
        <w:t>Table 6.1  Development Tools..................................63</w:t>
      </w:r>
    </w:p>
    <w:p>
      <w:pPr>
        <w:jc w:val="both"/>
      </w:pPr>
      <w:r>
        <w:rPr>
          <w:rFonts w:ascii="Times New Roman" w:hAnsi="Times New Roman" w:eastAsia="Times New Roman"/>
          <w:b w:val="0"/>
          <w:sz w:val="24"/>
        </w:rPr>
        <w:t>Table 6.2  Training Configuration.............................66</w:t>
      </w:r>
    </w:p>
    <w:p>
      <w:pPr>
        <w:jc w:val="both"/>
      </w:pPr>
      <w:r>
        <w:rPr>
          <w:rFonts w:ascii="Times New Roman" w:hAnsi="Times New Roman" w:eastAsia="Times New Roman"/>
          <w:b w:val="0"/>
          <w:sz w:val="24"/>
        </w:rPr>
        <w:t>Table 7.1  Model Performance Metrics..........................81</w:t>
      </w:r>
    </w:p>
    <w:p>
      <w:pPr>
        <w:jc w:val="both"/>
      </w:pPr>
      <w:r>
        <w:rPr>
          <w:rFonts w:ascii="Times New Roman" w:hAnsi="Times New Roman" w:eastAsia="Times New Roman"/>
          <w:b w:val="0"/>
          <w:sz w:val="24"/>
        </w:rPr>
        <w:t>Table 7.2  Comparison with Baseline Models....................88</w:t>
      </w:r>
    </w:p>
    <w:p>
      <w:pPr>
        <w:jc w:val="both"/>
      </w:pPr>
      <w:r>
        <w:rPr>
          <w:rFonts w:ascii="Times New Roman" w:hAnsi="Times New Roman" w:eastAsia="Times New Roman"/>
          <w:b w:val="0"/>
          <w:sz w:val="24"/>
        </w:rPr>
        <w:t>Table 7.3  Per-Class Accuracy.................................85</w:t>
      </w:r>
    </w:p>
    <w:p>
      <w:r>
        <w:br w:type="page"/>
      </w:r>
    </w:p>
    <w:p>
      <w:pPr>
        <w:pStyle w:val="Heading1"/>
        <w:jc w:val="left"/>
      </w:pPr>
      <w:r>
        <w:rPr>
          <w:rFonts w:ascii="Times New Roman" w:hAnsi="Times New Roman" w:eastAsia="Times New Roman"/>
          <w:b/>
          <w:sz w:val="32"/>
        </w:rPr>
        <w:t>LIST OF FIGURES</w:t>
      </w:r>
    </w:p>
    <w:p/>
    <w:p>
      <w:pPr>
        <w:jc w:val="both"/>
      </w:pPr>
      <w:r>
        <w:rPr>
          <w:rFonts w:ascii="Times New Roman" w:hAnsi="Times New Roman" w:eastAsia="Times New Roman"/>
          <w:b w:val="0"/>
          <w:sz w:val="24"/>
        </w:rPr>
        <w:t>Figure 3.1  System Workflow Diagram...........................22</w:t>
      </w:r>
    </w:p>
    <w:p>
      <w:pPr>
        <w:jc w:val="both"/>
      </w:pPr>
      <w:r>
        <w:rPr>
          <w:rFonts w:ascii="Times New Roman" w:hAnsi="Times New Roman" w:eastAsia="Times New Roman"/>
          <w:b w:val="0"/>
          <w:sz w:val="24"/>
        </w:rPr>
        <w:t>Figure 3.2  CE-EEN-B0 Architecture............................27</w:t>
      </w:r>
    </w:p>
    <w:p>
      <w:pPr>
        <w:jc w:val="both"/>
      </w:pPr>
      <w:r>
        <w:rPr>
          <w:rFonts w:ascii="Times New Roman" w:hAnsi="Times New Roman" w:eastAsia="Times New Roman"/>
          <w:b w:val="0"/>
          <w:sz w:val="24"/>
        </w:rPr>
        <w:t>Figure 3.3  Contour Extraction Process........................24</w:t>
      </w:r>
    </w:p>
    <w:p>
      <w:pPr>
        <w:jc w:val="both"/>
      </w:pPr>
      <w:r>
        <w:rPr>
          <w:rFonts w:ascii="Times New Roman" w:hAnsi="Times New Roman" w:eastAsia="Times New Roman"/>
          <w:b w:val="0"/>
          <w:sz w:val="24"/>
        </w:rPr>
        <w:t>Figure 4.1  System Architecture...............................37</w:t>
      </w:r>
    </w:p>
    <w:p>
      <w:pPr>
        <w:jc w:val="both"/>
      </w:pPr>
      <w:r>
        <w:rPr>
          <w:rFonts w:ascii="Times New Roman" w:hAnsi="Times New Roman" w:eastAsia="Times New Roman"/>
          <w:b w:val="0"/>
          <w:sz w:val="24"/>
        </w:rPr>
        <w:t>Figure 4.2  Backend Architecture..............................39</w:t>
      </w:r>
    </w:p>
    <w:p>
      <w:pPr>
        <w:jc w:val="both"/>
      </w:pPr>
      <w:r>
        <w:rPr>
          <w:rFonts w:ascii="Times New Roman" w:hAnsi="Times New Roman" w:eastAsia="Times New Roman"/>
          <w:b w:val="0"/>
          <w:sz w:val="24"/>
        </w:rPr>
        <w:t>Figure 4.3  Frontend Architecture.............................43</w:t>
      </w:r>
    </w:p>
    <w:p>
      <w:pPr>
        <w:jc w:val="both"/>
      </w:pPr>
      <w:r>
        <w:rPr>
          <w:rFonts w:ascii="Times New Roman" w:hAnsi="Times New Roman" w:eastAsia="Times New Roman"/>
          <w:b w:val="0"/>
          <w:sz w:val="24"/>
        </w:rPr>
        <w:t>Figure 4.4  Database ER Diagram...............................46</w:t>
      </w:r>
    </w:p>
    <w:p>
      <w:pPr>
        <w:jc w:val="both"/>
      </w:pPr>
      <w:r>
        <w:rPr>
          <w:rFonts w:ascii="Times New Roman" w:hAnsi="Times New Roman" w:eastAsia="Times New Roman"/>
          <w:b w:val="0"/>
          <w:sz w:val="24"/>
        </w:rPr>
        <w:t>Figure 5.1  Image Upload Flow.................................49</w:t>
      </w:r>
    </w:p>
    <w:p>
      <w:pPr>
        <w:jc w:val="both"/>
      </w:pPr>
      <w:r>
        <w:rPr>
          <w:rFonts w:ascii="Times New Roman" w:hAnsi="Times New Roman" w:eastAsia="Times New Roman"/>
          <w:b w:val="0"/>
          <w:sz w:val="24"/>
        </w:rPr>
        <w:t>Figure 5.2  Preprocessing Pipeline............................51</w:t>
      </w:r>
    </w:p>
    <w:p>
      <w:pPr>
        <w:jc w:val="both"/>
      </w:pPr>
      <w:r>
        <w:rPr>
          <w:rFonts w:ascii="Times New Roman" w:hAnsi="Times New Roman" w:eastAsia="Times New Roman"/>
          <w:b w:val="0"/>
          <w:sz w:val="24"/>
        </w:rPr>
        <w:t>Figure 6.1  Training Progress.................................67</w:t>
      </w:r>
    </w:p>
    <w:p>
      <w:pPr>
        <w:jc w:val="both"/>
      </w:pPr>
      <w:r>
        <w:rPr>
          <w:rFonts w:ascii="Times New Roman" w:hAnsi="Times New Roman" w:eastAsia="Times New Roman"/>
          <w:b w:val="0"/>
          <w:sz w:val="24"/>
        </w:rPr>
        <w:t>Figure 7.1  Confusion Matrix..................................82</w:t>
      </w:r>
    </w:p>
    <w:p>
      <w:pPr>
        <w:jc w:val="both"/>
      </w:pPr>
      <w:r>
        <w:rPr>
          <w:rFonts w:ascii="Times New Roman" w:hAnsi="Times New Roman" w:eastAsia="Times New Roman"/>
          <w:b w:val="0"/>
          <w:sz w:val="24"/>
        </w:rPr>
        <w:t>Figure 7.2  ROC Curves........................................84</w:t>
      </w:r>
    </w:p>
    <w:p>
      <w:pPr>
        <w:jc w:val="both"/>
      </w:pPr>
      <w:r>
        <w:rPr>
          <w:rFonts w:ascii="Times New Roman" w:hAnsi="Times New Roman" w:eastAsia="Times New Roman"/>
          <w:b w:val="0"/>
          <w:sz w:val="24"/>
        </w:rPr>
        <w:t>Figure 7.3  Sample Predictions................................86</w:t>
      </w:r>
    </w:p>
    <w:p>
      <w:r>
        <w:br w:type="page"/>
      </w:r>
    </w:p>
    <w:p>
      <w:pPr>
        <w:pStyle w:val="Heading1"/>
        <w:jc w:val="left"/>
      </w:pPr>
      <w:r>
        <w:rPr>
          <w:rFonts w:ascii="Times New Roman" w:hAnsi="Times New Roman" w:eastAsia="Times New Roman"/>
          <w:b/>
          <w:sz w:val="32"/>
        </w:rPr>
        <w:t>LIST OF ABBREVIATIONS</w:t>
      </w:r>
    </w:p>
    <w:p/>
    <w:p>
      <w:pPr>
        <w:jc w:val="both"/>
      </w:pPr>
      <w:r>
        <w:rPr>
          <w:rFonts w:ascii="Times New Roman" w:hAnsi="Times New Roman" w:eastAsia="Times New Roman"/>
          <w:b w:val="0"/>
          <w:sz w:val="24"/>
        </w:rPr>
        <w:t>AI</w:t>
        <w:tab/>
        <w:tab/>
        <w:t>Artificial Intelligence</w:t>
      </w:r>
    </w:p>
    <w:p>
      <w:pPr>
        <w:jc w:val="both"/>
      </w:pPr>
      <w:r>
        <w:rPr>
          <w:rFonts w:ascii="Times New Roman" w:hAnsi="Times New Roman" w:eastAsia="Times New Roman"/>
          <w:b w:val="0"/>
          <w:sz w:val="24"/>
        </w:rPr>
        <w:t>API</w:t>
        <w:tab/>
        <w:tab/>
        <w:t>Application Programming Interface</w:t>
      </w:r>
    </w:p>
    <w:p>
      <w:pPr>
        <w:jc w:val="both"/>
      </w:pPr>
      <w:r>
        <w:rPr>
          <w:rFonts w:ascii="Times New Roman" w:hAnsi="Times New Roman" w:eastAsia="Times New Roman"/>
          <w:b w:val="0"/>
          <w:sz w:val="24"/>
        </w:rPr>
        <w:t>CE-EEN-B0</w:t>
        <w:tab/>
        <w:tab/>
        <w:t>Contour Extraction EfficientNetB0</w:t>
      </w:r>
    </w:p>
    <w:p>
      <w:pPr>
        <w:jc w:val="both"/>
      </w:pPr>
      <w:r>
        <w:rPr>
          <w:rFonts w:ascii="Times New Roman" w:hAnsi="Times New Roman" w:eastAsia="Times New Roman"/>
          <w:b w:val="0"/>
          <w:sz w:val="24"/>
        </w:rPr>
        <w:t>CNN</w:t>
        <w:tab/>
        <w:tab/>
        <w:t>Convolutional Neural Network</w:t>
      </w:r>
    </w:p>
    <w:p>
      <w:pPr>
        <w:jc w:val="both"/>
      </w:pPr>
      <w:r>
        <w:rPr>
          <w:rFonts w:ascii="Times New Roman" w:hAnsi="Times New Roman" w:eastAsia="Times New Roman"/>
          <w:b w:val="0"/>
          <w:sz w:val="24"/>
        </w:rPr>
        <w:t>CORS</w:t>
        <w:tab/>
        <w:tab/>
        <w:t>Cross-Origin Resource Sharing</w:t>
      </w:r>
    </w:p>
    <w:p>
      <w:pPr>
        <w:jc w:val="both"/>
      </w:pPr>
      <w:r>
        <w:rPr>
          <w:rFonts w:ascii="Times New Roman" w:hAnsi="Times New Roman" w:eastAsia="Times New Roman"/>
          <w:b w:val="0"/>
          <w:sz w:val="24"/>
        </w:rPr>
        <w:t>CPU</w:t>
        <w:tab/>
        <w:tab/>
        <w:t>Central Processing Unit</w:t>
      </w:r>
    </w:p>
    <w:p>
      <w:pPr>
        <w:jc w:val="both"/>
      </w:pPr>
      <w:r>
        <w:rPr>
          <w:rFonts w:ascii="Times New Roman" w:hAnsi="Times New Roman" w:eastAsia="Times New Roman"/>
          <w:b w:val="0"/>
          <w:sz w:val="24"/>
        </w:rPr>
        <w:t>CRUD</w:t>
        <w:tab/>
        <w:tab/>
        <w:t>Create, Read, Update, Delete</w:t>
      </w:r>
    </w:p>
    <w:p>
      <w:pPr>
        <w:jc w:val="both"/>
      </w:pPr>
      <w:r>
        <w:rPr>
          <w:rFonts w:ascii="Times New Roman" w:hAnsi="Times New Roman" w:eastAsia="Times New Roman"/>
          <w:b w:val="0"/>
          <w:sz w:val="24"/>
        </w:rPr>
        <w:t>CSS</w:t>
        <w:tab/>
        <w:tab/>
        <w:t>Cascading Style Sheets</w:t>
      </w:r>
    </w:p>
    <w:p>
      <w:pPr>
        <w:jc w:val="both"/>
      </w:pPr>
      <w:r>
        <w:rPr>
          <w:rFonts w:ascii="Times New Roman" w:hAnsi="Times New Roman" w:eastAsia="Times New Roman"/>
          <w:b w:val="0"/>
          <w:sz w:val="24"/>
        </w:rPr>
        <w:t>GPU</w:t>
        <w:tab/>
        <w:tab/>
        <w:t>Graphics Processing Unit</w:t>
      </w:r>
    </w:p>
    <w:p>
      <w:pPr>
        <w:jc w:val="both"/>
      </w:pPr>
      <w:r>
        <w:rPr>
          <w:rFonts w:ascii="Times New Roman" w:hAnsi="Times New Roman" w:eastAsia="Times New Roman"/>
          <w:b w:val="0"/>
          <w:sz w:val="24"/>
        </w:rPr>
        <w:t>HTML</w:t>
        <w:tab/>
        <w:tab/>
        <w:t>HyperText Markup Language</w:t>
      </w:r>
    </w:p>
    <w:p>
      <w:pPr>
        <w:jc w:val="both"/>
      </w:pPr>
      <w:r>
        <w:rPr>
          <w:rFonts w:ascii="Times New Roman" w:hAnsi="Times New Roman" w:eastAsia="Times New Roman"/>
          <w:b w:val="0"/>
          <w:sz w:val="24"/>
        </w:rPr>
        <w:t>HTTP</w:t>
        <w:tab/>
        <w:tab/>
        <w:t>HyperText Transfer Protocol</w:t>
      </w:r>
    </w:p>
    <w:p>
      <w:pPr>
        <w:jc w:val="both"/>
      </w:pPr>
      <w:r>
        <w:rPr>
          <w:rFonts w:ascii="Times New Roman" w:hAnsi="Times New Roman" w:eastAsia="Times New Roman"/>
          <w:b w:val="0"/>
          <w:sz w:val="24"/>
        </w:rPr>
        <w:t>JSON</w:t>
        <w:tab/>
        <w:tab/>
        <w:t>JavaScript Object Notation</w:t>
      </w:r>
    </w:p>
    <w:p>
      <w:pPr>
        <w:jc w:val="both"/>
      </w:pPr>
      <w:r>
        <w:rPr>
          <w:rFonts w:ascii="Times New Roman" w:hAnsi="Times New Roman" w:eastAsia="Times New Roman"/>
          <w:b w:val="0"/>
          <w:sz w:val="24"/>
        </w:rPr>
        <w:t>JWT</w:t>
        <w:tab/>
        <w:tab/>
        <w:t>JSON Web Token</w:t>
      </w:r>
    </w:p>
    <w:p>
      <w:pPr>
        <w:jc w:val="both"/>
      </w:pPr>
      <w:r>
        <w:rPr>
          <w:rFonts w:ascii="Times New Roman" w:hAnsi="Times New Roman" w:eastAsia="Times New Roman"/>
          <w:b w:val="0"/>
          <w:sz w:val="24"/>
        </w:rPr>
        <w:t>ML</w:t>
        <w:tab/>
        <w:tab/>
        <w:t>Machine Learning</w:t>
      </w:r>
    </w:p>
    <w:p>
      <w:pPr>
        <w:jc w:val="both"/>
      </w:pPr>
      <w:r>
        <w:rPr>
          <w:rFonts w:ascii="Times New Roman" w:hAnsi="Times New Roman" w:eastAsia="Times New Roman"/>
          <w:b w:val="0"/>
          <w:sz w:val="24"/>
        </w:rPr>
        <w:t>REST</w:t>
        <w:tab/>
        <w:tab/>
        <w:t>Representational State Transfer</w:t>
      </w:r>
    </w:p>
    <w:p>
      <w:pPr>
        <w:jc w:val="both"/>
      </w:pPr>
      <w:r>
        <w:rPr>
          <w:rFonts w:ascii="Times New Roman" w:hAnsi="Times New Roman" w:eastAsia="Times New Roman"/>
          <w:b w:val="0"/>
          <w:sz w:val="24"/>
        </w:rPr>
        <w:t>RGB</w:t>
        <w:tab/>
        <w:tab/>
        <w:t>Red Green Blue</w:t>
      </w:r>
    </w:p>
    <w:p>
      <w:pPr>
        <w:jc w:val="both"/>
      </w:pPr>
      <w:r>
        <w:rPr>
          <w:rFonts w:ascii="Times New Roman" w:hAnsi="Times New Roman" w:eastAsia="Times New Roman"/>
          <w:b w:val="0"/>
          <w:sz w:val="24"/>
        </w:rPr>
        <w:t>SQL</w:t>
        <w:tab/>
        <w:tab/>
        <w:t>Structured Query Language</w:t>
      </w:r>
    </w:p>
    <w:p>
      <w:pPr>
        <w:jc w:val="both"/>
      </w:pPr>
      <w:r>
        <w:rPr>
          <w:rFonts w:ascii="Times New Roman" w:hAnsi="Times New Roman" w:eastAsia="Times New Roman"/>
          <w:b w:val="0"/>
          <w:sz w:val="24"/>
        </w:rPr>
        <w:t>UI</w:t>
        <w:tab/>
        <w:tab/>
        <w:t>User Interface</w:t>
      </w:r>
    </w:p>
    <w:p>
      <w:pPr>
        <w:jc w:val="both"/>
      </w:pPr>
      <w:r>
        <w:rPr>
          <w:rFonts w:ascii="Times New Roman" w:hAnsi="Times New Roman" w:eastAsia="Times New Roman"/>
          <w:b w:val="0"/>
          <w:sz w:val="24"/>
        </w:rPr>
        <w:t>URL</w:t>
        <w:tab/>
        <w:tab/>
        <w:t>Uniform Resource Locator</w:t>
      </w:r>
    </w:p>
    <w:p>
      <w:pPr>
        <w:jc w:val="both"/>
      </w:pPr>
      <w:r>
        <w:rPr>
          <w:rFonts w:ascii="Times New Roman" w:hAnsi="Times New Roman" w:eastAsia="Times New Roman"/>
          <w:b w:val="0"/>
          <w:sz w:val="24"/>
        </w:rPr>
        <w:t>UX</w:t>
        <w:tab/>
        <w:tab/>
        <w:t>User Experience</w:t>
      </w:r>
    </w:p>
    <w:p>
      <w:r>
        <w:br w:type="page"/>
      </w:r>
    </w:p>
    <w:p>
      <w:pPr>
        <w:pStyle w:val="Heading1"/>
        <w:jc w:val="left"/>
      </w:pPr>
      <w:r>
        <w:rPr>
          <w:rFonts w:ascii="Times New Roman" w:hAnsi="Times New Roman" w:eastAsia="Times New Roman"/>
          <w:b/>
          <w:sz w:val="36"/>
        </w:rPr>
        <w:t>CHAPTER 1</w:t>
      </w:r>
    </w:p>
    <w:p>
      <w:pPr>
        <w:pStyle w:val="Heading1"/>
        <w:jc w:val="left"/>
      </w:pPr>
      <w:r>
        <w:rPr>
          <w:rFonts w:ascii="Times New Roman" w:hAnsi="Times New Roman" w:eastAsia="Times New Roman"/>
          <w:b/>
          <w:sz w:val="32"/>
        </w:rPr>
        <w:t>INTRODUCTION</w:t>
      </w:r>
    </w:p>
    <w:p/>
    <w:p>
      <w:pPr>
        <w:pStyle w:val="Heading2"/>
        <w:jc w:val="left"/>
      </w:pPr>
      <w:r>
        <w:rPr>
          <w:rFonts w:ascii="Times New Roman" w:hAnsi="Times New Roman" w:eastAsia="Times New Roman"/>
          <w:b/>
          <w:sz w:val="28"/>
        </w:rPr>
        <w:t>1.1 OVERVIEW</w:t>
      </w:r>
    </w:p>
    <w:p/>
    <w:p>
      <w:pPr>
        <w:jc w:val="both"/>
      </w:pPr>
      <w:r>
        <w:rPr>
          <w:rFonts w:ascii="Times New Roman" w:hAnsi="Times New Roman" w:eastAsia="Times New Roman"/>
          <w:b w:val="0"/>
          <w:sz w:val="28"/>
        </w:rPr>
        <w:t>Skin diseases represent a significant global health burden, affecting approximately 1.9 billion people worldwide. The spectrum of dermatological conditions ranges from benign cosmetic concerns to life-threatening malignancies such as melanoma. Early and accurate diagnosis is crucial for effective treatment and improved patient outcomes. However, access to dermatological expertise remains severely limited, particularly in rural and underserved areas where the ratio of dermatologists to population can be as low as 1:100,000.</w:t>
      </w:r>
    </w:p>
    <w:p/>
    <w:p>
      <w:pPr>
        <w:jc w:val="both"/>
      </w:pPr>
      <w:r>
        <w:rPr>
          <w:rFonts w:ascii="Times New Roman" w:hAnsi="Times New Roman" w:eastAsia="Times New Roman"/>
          <w:b w:val="0"/>
          <w:sz w:val="28"/>
        </w:rPr>
        <w:t>The shortage of dermatological specialists, combined with the increasing prevalence of skin diseases, creates a critical need for accessible, accurate screening tools. Traditional diagnostic methods rely heavily on visual examination by trained dermatologists, a process that is time-consuming, expensive, and geographically constrained. This limitation often results in delayed diagnoses, particularly for serious conditions like melanoma where early detection significantly impacts survival rates.</w:t>
      </w:r>
    </w:p>
    <w:p/>
    <w:p>
      <w:pPr>
        <w:jc w:val="both"/>
      </w:pPr>
      <w:r>
        <w:rPr>
          <w:rFonts w:ascii="Times New Roman" w:hAnsi="Times New Roman" w:eastAsia="Times New Roman"/>
          <w:b w:val="0"/>
          <w:sz w:val="28"/>
        </w:rPr>
        <w:t>Artificial Intelligence (AI) and deep learning have emerged as transformative technologies in medical image analysis, demonstrating remarkable success in various diagnostic tasks. Convolutional Neural Networks (CNNs), in particular, have shown human-level or superior performance in classifying medical images, including dermatological conditions. These models can analyze subtle visual patterns that may be imperceptible to the human eye, providing consistent, objective assessments regardless of geographic location or time of day.</w:t>
      </w:r>
    </w:p>
    <w:p/>
    <w:p>
      <w:pPr>
        <w:jc w:val="both"/>
      </w:pPr>
      <w:r>
        <w:rPr>
          <w:rFonts w:ascii="Times New Roman" w:hAnsi="Times New Roman" w:eastAsia="Times New Roman"/>
          <w:b w:val="0"/>
          <w:sz w:val="28"/>
        </w:rPr>
        <w:t>This project addresses the dermatological care gap by developing an AI-powered skin disease classification system that leverages state-of-the-art deep learning techniques. The system employs the CE-EEN-B0 architecture, which combines automated Contour Extraction preprocessing with the EfficientNetB0 deep learning model. This novel approach isolates skin lesions from surrounding tissue before classification, significantly improving accuracy by focusing the model's attention on diagnostically relevant features.</w:t>
      </w:r>
    </w:p>
    <w:p/>
    <w:p>
      <w:pPr>
        <w:jc w:val="both"/>
      </w:pPr>
      <w:r>
        <w:rPr>
          <w:rFonts w:ascii="Times New Roman" w:hAnsi="Times New Roman" w:eastAsia="Times New Roman"/>
          <w:b w:val="0"/>
          <w:sz w:val="28"/>
        </w:rPr>
        <w:t>The CE-EEN-B0 model is trained on a massive dataset of 262,874 dermatological images spanning 34 distinct disease categories. This comprehensive training enables the model to recognize diverse manifestations of skin diseases across different skin types, severities, and presentations. The system achieves 98.7% accuracy on the test dataset, outperforming traditional screening methods and baseline deep learning models.</w:t>
      </w:r>
    </w:p>
    <w:p/>
    <w:p>
      <w:pPr>
        <w:jc w:val="both"/>
      </w:pPr>
      <w:r>
        <w:rPr>
          <w:rFonts w:ascii="Times New Roman" w:hAnsi="Times New Roman" w:eastAsia="Times New Roman"/>
          <w:b w:val="0"/>
          <w:sz w:val="28"/>
        </w:rPr>
        <w:t>Beyond the core classification capability, the system is deployed as a complete full-stack web application designed for real-world clinical use. The React-based frontend provides an intuitive interface for image upload, real-time analysis, and result visualization. The FastAPI backend ensures high-performance inference with average processing times of 0.2-0.5 seconds per image. A SQLite database maintains user accounts, analysis history, and personalized recommendations, enabling longitudinal tracking of skin health.</w:t>
      </w:r>
    </w:p>
    <w:p/>
    <w:p>
      <w:pPr>
        <w:jc w:val="both"/>
      </w:pPr>
      <w:r>
        <w:rPr>
          <w:rFonts w:ascii="Times New Roman" w:hAnsi="Times New Roman" w:eastAsia="Times New Roman"/>
          <w:b w:val="0"/>
          <w:sz w:val="28"/>
        </w:rPr>
        <w:t>The application includes comprehensive educational resources to empower users in understanding their skin health. Photography guidelines help users capture high-quality images suitable for analysis. Disease information pages provide detailed descriptions of the 34 supported conditions, including symptoms, causes, and treatment options. Personalized recommendations based on user profiles and analysis history guide users toward appropriate next steps, whether self-care measures or professional consultation.</w:t>
      </w:r>
    </w:p>
    <w:p/>
    <w:p>
      <w:pPr>
        <w:jc w:val="both"/>
      </w:pPr>
      <w:r>
        <w:rPr>
          <w:rFonts w:ascii="Times New Roman" w:hAnsi="Times New Roman" w:eastAsia="Times New Roman"/>
          <w:b w:val="0"/>
          <w:sz w:val="28"/>
        </w:rPr>
        <w:t>This system represents a significant step toward democratizing access to dermatological expertise. By providing accurate preliminary screening accessible through any web browser, the system enables early detection of serious conditions, supports healthcare professionals in diagnosis and triage, and empowers patients to make informed decisions about their skin health. The modular architecture facilitates future expansion to additional disease categories and integration with telemedicine platforms.</w:t>
      </w:r>
    </w:p>
    <w:p/>
    <w:p>
      <w:r>
        <w:br w:type="page"/>
      </w:r>
    </w:p>
    <w:p>
      <w:pPr>
        <w:pStyle w:val="Heading2"/>
        <w:jc w:val="left"/>
      </w:pPr>
      <w:r>
        <w:rPr>
          <w:rFonts w:ascii="Times New Roman" w:hAnsi="Times New Roman" w:eastAsia="Times New Roman"/>
          <w:b/>
          <w:sz w:val="28"/>
        </w:rPr>
        <w:t>1.2 PROBLEM STATEMENT</w:t>
      </w:r>
    </w:p>
    <w:p/>
    <w:p>
      <w:pPr>
        <w:jc w:val="both"/>
      </w:pPr>
      <w:r>
        <w:rPr>
          <w:rFonts w:ascii="Times New Roman" w:hAnsi="Times New Roman" w:eastAsia="Times New Roman"/>
          <w:b w:val="0"/>
          <w:sz w:val="28"/>
        </w:rPr>
        <w:t>The diagnosis and treatment of skin diseases face several critical challenges that limit access to timely, accurate care:</w:t>
      </w:r>
    </w:p>
    <w:p/>
    <w:p>
      <w:pPr>
        <w:jc w:val="both"/>
      </w:pPr>
      <w:r>
        <w:rPr>
          <w:rFonts w:ascii="Times New Roman" w:hAnsi="Times New Roman" w:eastAsia="Times New Roman"/>
          <w:b w:val="0"/>
          <w:sz w:val="28"/>
        </w:rPr>
        <w:t>Limited Access to Dermatologists: The global shortage of dermatologists creates significant barriers to care. In many countries, particularly in rural and developing regions, patients may need to travel hundreds of kilometers to consult a specialist. Wait times for appointments can extend to several months, during which conditions may worsen or become more difficult to treat. This geographic and temporal inaccessibility disproportionately affects underserved populations who face the greatest disease burden.</w:t>
      </w:r>
    </w:p>
    <w:p/>
    <w:p>
      <w:pPr>
        <w:jc w:val="both"/>
      </w:pPr>
      <w:r>
        <w:rPr>
          <w:rFonts w:ascii="Times New Roman" w:hAnsi="Times New Roman" w:eastAsia="Times New Roman"/>
          <w:b w:val="0"/>
          <w:sz w:val="28"/>
        </w:rPr>
        <w:t>Diagnostic Complexity and Variability: Skin diseases present with highly variable visual characteristics that can overlap significantly between different conditions. Even experienced dermatologists may disagree on diagnoses, particularly for early-stage or atypical presentations. Factors such as skin type, lighting conditions, and image quality further complicate visual assessment. This diagnostic uncertainty can lead to misdiagnosis, unnecessary biopsies, or delayed treatment.</w:t>
      </w:r>
    </w:p>
    <w:p/>
    <w:p>
      <w:pPr>
        <w:jc w:val="both"/>
      </w:pPr>
      <w:r>
        <w:rPr>
          <w:rFonts w:ascii="Times New Roman" w:hAnsi="Times New Roman" w:eastAsia="Times New Roman"/>
          <w:b w:val="0"/>
          <w:sz w:val="28"/>
        </w:rPr>
        <w:t>Time and Cost Constraints: Traditional dermatological consultations are time-intensive and expensive. A typical consultation involves travel time, waiting room time, examination time, and follow-up appointments. The associated costs—including consultation fees, transportation, and lost work time—create financial barriers for many patients. These constraints discourage preventive screening and early consultation, leading to presentation at more advanced disease stages.</w:t>
      </w:r>
    </w:p>
    <w:p/>
    <w:p>
      <w:pPr>
        <w:jc w:val="both"/>
      </w:pPr>
      <w:r>
        <w:rPr>
          <w:rFonts w:ascii="Times New Roman" w:hAnsi="Times New Roman" w:eastAsia="Times New Roman"/>
          <w:b w:val="0"/>
          <w:sz w:val="28"/>
        </w:rPr>
        <w:t>Lack of Accessible Screening Tools: While various mobile applications claim to assess skin conditions, most lack clinical validation and demonstrate poor accuracy. Professional diagnostic tools such as dermoscopy require specialized equipment and training, limiting their availability to clinical settings. There exists a critical gap for validated, accessible screening tools that can provide reliable preliminary assessments to guide patients toward appropriate care.</w:t>
      </w:r>
    </w:p>
    <w:p/>
    <w:p>
      <w:pPr>
        <w:jc w:val="both"/>
      </w:pPr>
      <w:r>
        <w:rPr>
          <w:rFonts w:ascii="Times New Roman" w:hAnsi="Times New Roman" w:eastAsia="Times New Roman"/>
          <w:b w:val="0"/>
          <w:sz w:val="28"/>
        </w:rPr>
        <w:t>Inconsistent Quality of Care: The quality of dermatological care varies significantly based on provider experience, available technology, and practice setting. Rural clinics may lack access to advanced diagnostic tools or specialist consultation. Primary care physicians, while capable of identifying common conditions, may miss subtle signs of serious diseases like melanoma. This inconsistency in care quality contributes to disparities in health outcomes.</w:t>
      </w:r>
    </w:p>
    <w:p/>
    <w:p>
      <w:pPr>
        <w:jc w:val="both"/>
      </w:pPr>
      <w:r>
        <w:rPr>
          <w:rFonts w:ascii="Times New Roman" w:hAnsi="Times New Roman" w:eastAsia="Times New Roman"/>
          <w:b w:val="0"/>
          <w:sz w:val="28"/>
        </w:rPr>
        <w:t>Educational Gaps: Many patients lack basic knowledge about skin health, warning signs of serious conditions, and when to seek professional care. This knowledge gap leads to delayed presentation, particularly for conditions like melanoma where early detection is critical. Existing educational resources are often fragmented, overly technical, or not tailored to individual risk factors and concerns.</w:t>
      </w:r>
    </w:p>
    <w:p/>
    <w:p>
      <w:pPr>
        <w:jc w:val="both"/>
      </w:pPr>
      <w:r>
        <w:rPr>
          <w:rFonts w:ascii="Times New Roman" w:hAnsi="Times New Roman" w:eastAsia="Times New Roman"/>
          <w:b w:val="0"/>
          <w:sz w:val="28"/>
        </w:rPr>
        <w:t>To address these challenges, we propose an AI-powered skin disease classification system that provides accurate, accessible, and cost-effective preliminary screening. The system leverages state-of-the-art deep learning techniques to achieve clinical-grade accuracy while remaining accessible through any web browser, democratizing access to dermatological expertise.</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